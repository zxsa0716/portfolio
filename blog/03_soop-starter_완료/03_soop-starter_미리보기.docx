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36"/>
        </w:rPr>
        <w:t>"산에서 살고 싶은데 어디로 가야 하죠?"</w:t>
      </w: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자연어 한 문장으로 전국 466개 산촌을 분석하는 '숲 스타터' 개발기 (산림 공공데이터·AI 활용 창업경진대회 우수상)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안녕하세요. 이번 글은 2026년 산림청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산림 공공데이터·AI 활용 창업경진대회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에서 우수상(한국등산·트레킹지원센터 이사장상)을 받은 프로젝트 이야기입니다. 팀명은 '숲스타터'였고 저는 팀장을 맡았습니다.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서비스 이름은 그대로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숲 스타터(Soop Starter)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하는 일은 이렇습니다.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사용자가 자기 상황을 말하듯 한 문장으로 입력하면, AI가 결정변수를 추출해 여러 모듈을 병렬로 실행하고, 14초 안에 통합 결과를 제시합니다.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예를 들어 이렇게 쓰면 됩니다.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"저는 35세 IT 직장인이고요, 자본 5천만 정도로 강원도에 가서 표고를 키우고 싶어요."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배포된 서비스라서 직접 확인하실 수 있습니다. 이 글에는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실제 서비스 화면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분석에서 나온 원본 그림들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함께 넣었습니다.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라이브 데모: https://soop-starter.streamlit.app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262626"/>
          <w:sz w:val="21"/>
        </w:rPr>
        <w:t>코드 저장소: https://github.com/zxsa0716/soop-starter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 xml:space="preserve"> (MIT License)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6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실제 배포된 숲 스타터의 첫 화면입니다. 왼쪽 사이드바에 자연어 대화(메인), 예시 사용자 비교, 산촌 지도, 임산물 수익성 비교, 시뮬레이션 조절판, 정부지원금 안내, AI 정책 질의응답, 학습 결과, 시스템 소개까지 아홉 개 기능이 배치되어 있습니다. 가운데 상단에는 "자연어 한 줄 입력 → 14초 안에 산촌 진입 8단계 의사결정"이라는 소개가 있고, 그 아래 예시를 고르거나 직접 쓸 수 있는 입력창과 '의사결정 분석 시작' 버튼이 있습니다. 왼쪽 아래 데이터 규모 카드에는 공식 산촌 466곳, 정부지원 32개, 정책문서 조각 수, 학습표본 수, 예측정확도가 표시됩니다.</w:t>
      </w:r>
    </w:p>
    <w:p>
      <w:pPr>
        <w:spacing w:before="160" w:after="200" w:lineRule="auto" w:line="360"/>
        <w:shd w:val="clear" w:fill="F4F7F4"/>
      </w:pPr>
      <w:r>
        <w:rPr>
          <w:rFonts w:ascii="맑은 고딕" w:hAnsi="맑은 고딕" w:eastAsia="맑은 고딕" w:cs="맑은 고딕"/>
          <w:b w:val="0"/>
          <w:i w:val="0"/>
          <w:color w:val="262626"/>
          <w:sz w:val="21"/>
        </w:rPr>
        <w:t>참고로 이 서비스는 Streamlit Cloud 무료 플랜에 올려 두었기 때문에, 한동안 접속이 없으면 잠자기 상태가 됩니다. 처음 들어가서 "Yes, get this app back up!" 버튼이 보이면 눌러 주시고 1~2분 기다리면 위 화면이 나옵니다.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1. 이 서비스를 만든 이유: 청년 앞에 다섯 개의 벽이 있었습니다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요즘 귀촌 인구가 연 40만 명 시대라고 합니다. 산촌으로 가서 임업을 해보려는 청년도 늘고 있습니다. 그런데 막상 시작하려고 하면 벽이 겹겹입니다.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먼저 산촌의 현실이 이렇습니다.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산촌은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65세 이상 인구가 47.3%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로, 도시의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2.6배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임가의 평균 부채는 소득의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4.2배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인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2억 8,400만 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에 달합니다.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이런 곳에 젊은 사람이 들어가려면 정보가 절실한데, 정보 환경이 이렇습니다.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첫째, 지원사업을 빠짐없이 확인하는 게 사실상 불가능합니다.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5개 부처가 32개 보조사업을 각자 공고합니다.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둘째, 어느 마을이 나에게 맞는지 비교할 수단이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공식 산촌 466개의 정보는 행정 데이터로만 존재합니다.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셋째, 5년 뒤를 가늠할 도구가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임가 소득은 해마다 60% 이상 오르내립니다.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넷째, 정책 문서를 읽어낼 수가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정책 가이드 13종, 약 7,992개 문장이 있는데 키워드 검색만 가능합니다.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다섯째, 사람 연결이 지인 소개에 의존합니다.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연고 없는 청년에게 가장 높은 벽입니다.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배경과 문제 정의 슬라이드입니다. 산촌 고령화율 47.3%와 임가 부채 2억 8,400만 원 같은 수치와 함께, 청년이 넘어야 하는 다섯 가지 벽을 정리했습니다. 오른쪽 표는 각 벽이 왜 개인의 노력으로 해결되지 않는지를 보여줍니다.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왜 지금이어야 했나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2026년이 특별한 해였습니다.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미래혁신센터(90억), 산촌체류형 쉼터(신설), 영양 스마트팜(105억, 18~40세)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등 신규 정책 3종이 동시에 시행되었습니다.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새 정책일수록 정보 격차가 큽니다. 오래된 사업은 주변에 신청해 본 사람이 있어서 어깨너머로라도 알게 되지만, 올해 처음 생긴 사업은 그럴 통로가 없습니다. 결국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공고를 직접 찾아 읽는 사람만 신청하게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문제는 그 공고가 읽기 쉽지 않다는 점입니다. 자격 요건이 "만 18세 이상 40세 이하로서 영농 경력 3년 미만인 자"처럼 여러 조건이 겹쳐 있고, 그 조건이 시행지침의 다른 쪽에 흩어져 있습니다. 세 개 사업을 동시에 검토하려면 지침 세 부를 나란히 펼쳐놓고 대조해야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자격을 자동으로 판별해 주는 기능의 가치가 가장 큰 시점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이라고 봤습니다. 내가 받을 수 있는 지원이 무엇인지 아는 것만으로도 초기 자본 계획이 완전히 달라지기 때문입니다.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2. 핵심은 새 데이터가 아니라 '결합'이었습니다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프로젝트에서 제가 가장 강조하고 싶은 부분입니다.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저희가 쓴 데이터는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전부 이미 공개되어 있는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입니다. 비공개나 유료 데이터는 한 건도 쓰지 않았습니다. 산림청, 임업진흥원, 기상청, 국토교통부의 공공데이터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25종 이상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그런데 왜 아무도 이렇게 쓰지 못했을까요?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기관마다 좌표계가 다르고, 행정코드 체계가 다르고, 문서 형식이 다릅니다.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개인이 이걸 결합해 쓰는 건 거의 불가능합니다.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3.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네 개 기관의 공공데이터가 사용자 가치로 흐르는 경로를 그린 활용 맵입니다. 산촌 정착 결정에는 땅(임상·토양·지형), 시간(소득 추세), 제도(보조사업·법령), 환경(기상·재난)의 네 축이 동시에 필요한데, 이 네 축을 모두 갖춘 공공데이터 조합은 산림 분야가 유일합니다.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그리고 분석 대상을 정할 때 타협하지 않았습니다. 몇 개 시범 지역이 아니라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전국 466개 공식 산촌 전수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를 분석했습니다. 산촌기초조사 공식 명단과 기상청 격자 좌표를 법정동코드로 결합했고, 결합 성공률은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467곳 중 466곳(99.8%)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4.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전국 466개 산촌의 분포 지도입니다. 점 하나가 공식 산촌 읍면 한 곳인데, 강원·경북 내륙과 전남·경남 산간에 밀집해 있고 이는 임업 적합 권역과 일치합니다. 별표는 검증 거점 네 곳으로, 자본 3천만~1.2억 원, 표고버섯·산양삼·스마트팜처럼 전혀 다른 조건을 일부러 골랐습니다.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또 하나 중요하게 생각한 원칙은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누구나 다시 만들 수 있어야 한다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는 것입니다. 수집과 정제는 자동화 파이프라인으로 공개해서, 데이터가 갱신되어도 같은 절차로 다시 만들 수 있게 했습니다. 그리고 조회 속도를 위해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466개 마을 × 10개 임산물 × 자본 × 면적 = 93,200개 시나리오를 미리 계산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해 두었습니다.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3. 임산물 적합도: 12,331개 표본으로 학습했습니다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핵심 모듈 중 하나를 자세히 보겠습니다. "이 땅에서 표고버섯이 잘 될까?"에 답하는 부분입니다.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국가산림자원조사 7차 자료에서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12,331개 산림표본점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을 확보해, 임산물 10종과 입지 조건(임상·토양·지형·기상)의 관계를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LightGBM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으로 학습시켰습니다.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3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5.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저장소에 공개한 원본 그림입니다. 임산물 10종의 예측 정확도를 5-fold 교차검증 R²(초록)과 테스트 R²(주황)로 나란히 비교했습니다. 평균 테스트 R²는 0.580이고, 종별로 보면 헛개나무 0.67, 두릅 0.66, 엄나무 0.63처럼 잘 맞는 종이 있고 표고 0.52, 곤드레 0.50처럼 상대적으로 어려운 종도 있습니다. 종별 성능을 숨기지 않고 전부 공개하는 것이 중요하다고 봤습니다. 교차검증과 테스트 값이 거의 같아 과적합도 없었습니다.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제가 신경 쓴 지점이 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평균만 보여주지 않고 종별로 다 보여줬다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평균 R² 0.580만 적으면 모든 종이 비슷하게 맞는 것처럼 보입니다. 그런데 실제로는 표고(0.52)와 헛개나무(0.67)의 예측 신뢰도가 다릅니다. 사용자가 표고를 고민한다면 "이 예측은 상대적으로 덜 정확하다"는 걸 알아야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그리고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왜 그렇게 예측했는지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도 설명할 수 있게 만들었습니다.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6.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표고 적합도 모델의 SHAP 요약 그림입니다. 각 점이 하나의 표본점이고, 가로 위치가 그 변수의 기여도입니다. 어떤 입지 조건이 표고 적합도를 올리고 내리는지가 변수별로 정리되어 있어, 단순히 "적합도 72점"이 아니라 "왜 72점인지"를 설명할 수 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4. 마을 추천: 지역을 그래프로 만들었습니다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두 번째 모듈은 마을 추천입니다. 단순히 조건 필터링이 아니라,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지역 간 유사성을 학습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해서 비슷한 조건의 성공 사례가 있는 지역을 함께 보는 방식입니다.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왜 필터링만으로는 부족했을까요. 조건을 걸어 걸러내는 방식은 "표고 가능, 자본 5천만원 이하, 강원도"처럼 사용자가 이미 아는 조건만 반영합니다. 그런데 실제로 정착에 성공한 곳들은 사용자가 미리 생각하지 못한 공통점을 갖고 있을 수 있습니다. 가공시설과의 거리, 인접 시군의 판로, 비슷한 임상 구조 같은 것들이죠. 이런 걸 잡아내려면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지역들 사이의 관계 자체를 학습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시켜야 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466개 산촌을 점으로 놓고, 조건이 비슷하거나 지리적으로 인접한 곳끼리 선으로 이은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그래프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를 만들었습니다. 그리고 그 그래프에서 각 지역을 숫자 벡터로 바꿨습니다. 벡터로 바꾸면 "이 지역과 가장 가까운 지역"을 거리 계산으로 바로 찾을 수 있기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바꾸는 방법도 여러 가지를 비교했습니다. 단순히 지역의 속성만 쓰는 방법, 그래프의 연결 구조를 반영하는 스펙트럼 방법, 그리고 그래프 위를 실제로 걸어 다니며 이웃 관계를 학습하는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node2vec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각각 시도했습니다. 결과적으로 node2vec이 가장 뚜렷한 군집을 만들었습니다.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7.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같은 지역들을 node2vec 방식으로 임베딩한 결과를 2차원으로 눌러 그린 그림입니다. 점 하나가 산촌 한 곳이고, 가까이 붙은 점들은 조건이 비슷한 지역입니다. 지역 간 연결 구조를 학습에 반영했더니 군집이 뚜렷하게 갈라졌습니다. 이 군집 안에서 성공 사례가 있는 지역을 함께 보여주는 것이 추천의 원리입니다.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군집이 예쁘게 나오는 것만으로는 부족합니다. 그 추천이 실제로 맞는지 재야 합니다. 그래서 상위 k개를 제시했을 때 실제로 적합한 곳이 그 안에 포함되는 비율(Precision@k)로 평가했습니다.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8.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추천 정확도를 k값에 따라 측정한 결과입니다. 상위 5개를 추천했을 때의 정확도가 0.857로, 사용자에게 후보 마을 5곳을 제시하는 현재 서비스 설계와 일치하는 지점에서 성능을 확인했습니다.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5. 소득 예측: 하나의 숫자로 말하지 않았습니다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세 번째 모듈이 가장 조심스럽게 다룬 부분입니다. 소득 예측이니까요.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임가 소득은 변동이 매우 큽니다. 그래서 "5년 뒤 연 3천만원"처럼 하나의 숫자로 말하면 사용자를 오히려 위험하게 만듭니다. 그 숫자를 믿고 인생을 결정할 수도 있기 때문입니다.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부트스트랩 몬테카를로 시뮬레이션을 1,000회 돌려 구간으로 제시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9.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저장소 원본 그림입니다. 페르소나 P-01(평창에서 표고를 하려는 김도현, 자본 5천만원)의 5년 누적 소득 시뮬레이션입니다. 굵은 초록 선이 예상 중위값(P50)이고, 위아래 연한 영역이 비관(P10)부터 낙관(P90)까지의 범위입니다. 검은 점선은 전국 임가 평균입니다. 5년차 중위값은 약 1억 1,800만원인데 비관 시나리오는 6천만원, 낙관은 2억 1천만원까지 벌어집니다. 이 폭을 그대로 보여주는 것이 정직하다고 생각했습니다.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 그림을 보시면 왜 구간으로 제시해야 하는지 바로 이해되실 겁니다. 1년차에는 비관 시나리오가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마이너스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초기 투자 때문입니다. 이걸 숨기면 안 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조건이 다른 사용자는 결과도 완전히 달라집니다.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예측이 실제와 얼마나 맞는지도 따로 검증했습니다.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10.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소득 예측의 보정 상태와 오차(MAPE)를 검증한 그림입니다. 예측 구간이 실제 값을 적절히 포함하는지, 그리고 오차가 어느 수준인지를 확인했습니다. 기존 방식과 비교해 오차를 22.3%p 줄였습니다.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6. 정책 답변에서 절대 양보하지 않은 것: 출처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서비스에서 제가 가장 신경 쓴 부분입니다.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보조사업 자격을 판별하고 정책 질문에 답하려면 LLM을 써야 합니다. 그런데 LLM은 그럴듯한 거짓말을 합니다.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"이 사업 받으실 수 있어요"라고 잘못 말하면 사용자의 시간과 돈이 날아갑니다.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그래서 이렇게 설계했습니다.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1. 산림청·임업진흥원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공식 문서 13종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에서 본문을 추출합니다. 출처가 불분명한 웹 문서는 한 건도 쓰지 않았습니다.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2. 원문 페이지 번호를 보존한 채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400자 단위로 7,992개 조각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으로 나눕니다.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3. 질문이 오면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의미 검색과 키워드 검색을 함께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수행합니다.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4.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답변 끝에 원문 출처 인용을 강제합니다. 인용이 빠지면 답변을 다시 생성하게 만들었습니다.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검증은 사용자가 실제로 묻는 핵심 질문 5건으로 했습니다. "2026년 임업직불금 자격 요건은?", "산촌체류형 쉼터는 어떤 조건이면 지을 수 있나?" 같은 것들입니다. 결과는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5건 전부에서 기대한 공식 문서가 검색되었습니다(5/5).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출처 일치율 100%, 환각 0%입니다.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정책 지식 기반의 구조와 검증 결과입니다. 왼쪽은 네 가지 형식의 문서에서 본문을 추출해 페이지 번호를 보존한 채 조각으로 나누는 과정이고, 오른쪽 표는 실제 검증에 쓴 다섯 개 질문과 기대 근거 문서, 검색 결과입니다. 황토색 막대가 보조사업의 자격·금액·기한이 실린 시행지침으로, 정책 판별의 법적 근거가 되는 문서입니다.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7. 속도도 성능입니다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마지막으로 응답 속도입니다. 사실 이건 개발 막바지에 가장 골치 아팠던 문제였습니다.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앞에서 설명한 모듈들을 하나씩 순서대로 돌리면 어떻게 될까요. 임산물 10종의 적합도를 계산하고, 466개 산촌을 임베딩해서 추천을 뽑고, 소득 시뮬레이션을 1,000회 돌리고, 정책 문서에서 근거를 검색하고, 그 결과를 언어모델이 정리합니다. 순차로 처리하면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몇 분이 걸립니다.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몇 분이라고 하면 별것 아닌 것 같지만, 웹 서비스에서는 치명적입니다. 화면이 멈춰 있는 30초를 견디는 사용자는 거의 없습니다.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두 가지로 접근했습니다.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첫째, 서로 의존하지 않는 계산은 동시에 돌렸습니다.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적합도 계산과 마을 추천은 서로의 결과를 기다릴 필요가 없으니 병렬로 처리했습니다.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둘째, 미리 계산해 둘 수 있는 것은 전부 미리 계산했습니다.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466개 산촌의 임베딩은 사용자가 누구든 똑같으므로, 요청이 올 때마다 다시 만들 이유가 없습니다.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174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응답 지연을 측정한 그림입니다. 여러 차례 호출한 결과의 분포를 보여주는데, 병렬 처리와 사전 계산으로 10초대 응답을 확보했습니다. 모듈을 순차로 돌리면 몇 분이 걸리는 작업입니다.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속도가 왜 성능인지 짚고 싶습니다. 몇 주 걸리는 조사는 사실상 "하지 마라"는 말과 같습니다. 14초로 줄이면 일단 시도해 볼 수 있게 됩니다.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접근성 자체가 달라지는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8. 기존 방식과 무엇이 다른가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기존에도 정보는 있었습니다. 다만 이런 상태였습니다.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정보는 있지만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개인화가 없습니다.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모두에게 같은 안내문이 제공됩니다.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검색은 되지만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출처가 불분명합니다.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상담은 있지만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몇 주가 걸립니다.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창업경진대회였기 때문에 사업 모델도 함께 설계했습니다. 개인 사용자에게는 무료로 열고,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지자체·기관 라이선스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수익을 만드는 구조입니다. 청년의 정보 접근권을 막지 않으면서 지속 가능하게 하려는 선택이었습니다.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9. 만들면서 배운 것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프로젝트를 하면서 제일 크게 느낀 건 이것입니다.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정보가 없어서 못 하는 게 아니라, 정보가 흩어져 있어서 못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산촌 정착에 필요한 자료는 이미 대부분 공개되어 있습니다. 문제는 그것을 한 사람의 구체적인 상황에 맞춰 이어줄 것이 없다는 것이었습니다. 그래서 이 서비스는 새로운 정보를 만들지 않았습니다.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이미 있는 것을 이어서, 개인의 질문에 답할 수 있는 형태로 바꿨을 뿐입니다.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또 하나.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모르는 것을 모른다고 말하는 설계가 어렵습니다.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소득을 구간으로 보여주고, 종별 예측 정확도를 다 공개하고, 정책 답변에 출처를 강제하는 것. 전부 "우리 서비스가 이만큼 확실하지 않다"를 드러내는 장치입니다. 그런데 인생 결정을 돕는 서비스라면 그게 맞다고 생각했습니다.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데모와 전체 코드를 공개했으니 직접 한 문장 넣어 보셔도 좋습니다. 산촌이나 임업에 관심 있는 분, 혹은 공공데이터로 뭔가 만들어 보려는 분께 참고가 되면 좋겠습니다.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긴 글 읽어주셔서 감사합니다.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링크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라이브 데모 https://soop-starter.streamlit.app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GitHub(코드·그림 원본) https://github.com/zxsa0716/soop-starter (MIT License)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포트폴리오 https://portfolio-eight-ruddy-87.vercel.app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