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# "산에서 살고 싶은데 어디로 가야 하죠?"</w:t>
      </w: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## 자연어 한 문장으로 전국 466개 산촌을 분석하는 '숲 스타터' 개발기 (산림 공공데이터·AI 활용 창업경진대회 우수상)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안녕하세요. 이번 글은 2026년 산림청 **산림 공공데이터·AI 활용 창업경진대회**에서 우수상(한국등산·트레킹지원센터 이사장상)을 받은 프로젝트 이야기입니다. 팀명은 '숲스타터'였고 저는 팀장을 맡았습니다.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서비스 이름은 그대로 **숲 스타터(Soop Starter)**입니다. 하는 일은 이렇습니다.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**사용자가 자기 상황을 말하듯 한 문장으로 입력하면, AI가 결정변수를 추출해 여러 모듈을 병렬로 실행하고, 14초 안에 통합 결과를 제시합니다.**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예를 들어 이렇게 쓰면 됩니다.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&gt; "저는 35세 IT 직장인이고요, 자본 5천만 정도로 강원도에 가서 표고를 키우고 싶어요."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배포된 서비스라서 직접 확인하실 수 있습니다. 이 글에는 **실제 서비스 화면**과 **분석에서 나온 원본 그림들**을 함께 넣었습니다.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&gt; **라이브 데모: https://soop-starter.streamlit.app**</w:t>
      </w: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&gt; **코드 저장소: https://github.com/zxsa0716/soop-starter** (MIT License)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681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01_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8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*그림 1. 실제 배포된 숲 스타터의 첫 화면입니다. 왼쪽 사이드바에 자연어 대화(메인), 예시 사용자 비교, 산촌 지도, 임산물 수익성 비교, 시뮬레이션 조절판, 정부지원금 안내, AI 정책 질의응답, 학습 결과, 시스템 소개까지 아홉 개 기능이 배치되어 있습니다. 가운데 상단에는 "자연어 한 줄 입력 → 14초 안에 산촌 진입 8단계 의사결정"이라는 소개가 있고, 그 아래 예시를 고르거나 직접 쓸 수 있는 입력창과 '의사결정 분석 시작' 버튼이 있습니다. 왼쪽 아래 데이터 규모 카드에는 공식 산촌 466곳, 정부지원 32개, 정책문서 조각 수, 학습표본 수, 예측정확도가 표시됩니다.*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&gt; 참고로 이 서비스는 Streamlit Cloud 무료 플랜에 올려 두었기 때문에, 한동안 접속이 없으면 잠자기 상태가 됩니다. 처음 들어가서 "Yes, get this app back up!" 버튼이 보이면 눌러 주시고 1~2분 기다리면 위 화면이 나옵니다.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---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## 1. 이 서비스를 만든 이유: 청년 앞에 다섯 개의 벽이 있었습니다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요즘 귀촌 인구가 연 40만 명 시대라고 합니다. 산촌으로 가서 임업을 해보려는 청년도 늘고 있습니다. 그런데 막상 시작하려고 하면 벽이 겹겹입니다.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먼저 산촌의 현실이 이렇습니다.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 산촌은 **65세 이상 인구가 47.3%**로, 도시의 **2.6배**입니다.</w:t>
      </w: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 임가의 평균 부채는 소득의 **4.2배**인 **2억 8,400만 원**에 달합니다.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이런 곳에 젊은 사람이 들어가려면 정보가 절실한데, 정보 환경이 이렇습니다.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**첫째, 지원사업을 빠짐없이 확인하는 게 사실상 불가능합니다.** 5개 부처가 32개 보조사업을 각자 공고합니다.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**둘째, 어느 마을이 나에게 맞는지 비교할 수단이 없습니다.** 공식 산촌 466개의 정보는 행정 데이터로만 존재합니다.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**셋째, 5년 뒤를 가늠할 도구가 없습니다.** 임가 소득은 해마다 60% 이상 오르내립니다.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**넷째, 정책 문서를 읽어낼 수가 없습니다.** 정책 가이드 13종, 약 7,992개 문장이 있는데 키워드 검색만 가능합니다.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**다섯째, 사람 연결이 지인 소개에 의존합니다.** 연고 없는 청년에게 가장 높은 벽입니다.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*그림 2. 배경과 문제 정의 슬라이드입니다. 산촌 고령화율 47.3%와 임가 부채 2억 8,400만 원 같은 수치와 함께, 청년이 넘어야 하는 다섯 가지 벽을 정리했습니다. 오른쪽 표는 각 벽이 왜 개인의 노력으로 해결되지 않는지를 보여줍니다.*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### 왜 지금이어야 했나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2026년이 특별한 해였습니다. **미래혁신센터(90억), 산촌체류형 쉼터(신설), 영양 스마트팜(105억, 18~40세)** 등 신규 정책 3종이 동시에 시행되었습니다.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새 정책일수록 정보 격차가 큽니다. 오래된 사업은 주변에 신청해 본 사람이 있어서 어깨너머로라도 알게 되지만, 올해 처음 생긴 사업은 그럴 통로가 없습니다. 결국 **공고를 직접 찾아 읽는 사람만 신청하게** 됩니다.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문제는 그 공고가 읽기 쉽지 않다는 점입니다. 자격 요건이 "만 18세 이상 40세 이하로서 영농 경력 3년 미만인 자"처럼 여러 조건이 겹쳐 있고, 그 조건이 시행지침의 다른 쪽에 흩어져 있습니다. 세 개 사업을 동시에 검토하려면 지침 세 부를 나란히 펼쳐놓고 대조해야 합니다.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그래서 **자격을 자동으로 판별해 주는 기능의 가치가 가장 큰 시점**이라고 봤습니다. 내가 받을 수 있는 지원이 무엇인지 아는 것만으로도 초기 자본 계획이 완전히 달라지기 때문입니다.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---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## 2. 핵심은 새 데이터가 아니라 '결합'이었습니다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이 프로젝트에서 제가 가장 강조하고 싶은 부분입니다.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저희가 쓴 데이터는 **전부 이미 공개되어 있는 것**입니다. 비공개나 유료 데이터는 한 건도 쓰지 않았습니다. 산림청, 임업진흥원, 기상청, 국토교통부의 공공데이터 **25종 이상**입니다.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그런데 왜 아무도 이렇게 쓰지 못했을까요? **기관마다 좌표계가 다르고, 행정코드 체계가 다르고, 문서 형식이 다릅니다.** 개인이 이걸 결합해 쓰는 건 거의 불가능합니다.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*그림 3. 네 개 기관의 공공데이터가 사용자 가치로 흐르는 경로를 그린 활용 맵입니다. 산촌 정착 결정에는 땅(임상·토양·지형), 시간(소득 추세), 제도(보조사업·법령), 환경(기상·재난)의 네 축이 동시에 필요한데, 이 네 축을 모두 갖춘 공공데이터 조합은 산림 분야가 유일합니다.*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그리고 분석 대상을 정할 때 타협하지 않았습니다. 몇 개 시범 지역이 아니라 **전국 466개 공식 산촌 전수**를 분석했습니다. 산촌기초조사 공식 명단과 기상청 격자 좌표를 법정동코드로 결합했고, 결합 성공률은 **467곳 중 466곳(99.8%)**이었습니다.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*그림 4. 전국 466개 산촌의 분포 지도입니다. 점 하나가 공식 산촌 읍면 한 곳인데, 강원·경북 내륙과 전남·경남 산간에 밀집해 있고 이는 임업 적합 권역과 일치합니다. 별표는 검증 거점 네 곳으로, 자본 3천만~1.2억 원, 표고버섯·산양삼·스마트팜처럼 전혀 다른 조건을 일부러 골랐습니다.*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또 하나 중요하게 생각한 원칙은 **누구나 다시 만들 수 있어야 한다**는 것입니다. 수집과 정제는 자동화 파이프라인으로 공개해서, 데이터가 갱신되어도 같은 절차로 다시 만들 수 있게 했습니다. 그리고 조회 속도를 위해 **466개 마을 × 10개 임산물 × 자본 × 면적 = 93,200개 시나리오를 미리 계산**해 두었습니다.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---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## 3. 임산물 적합도: 12,331개 표본으로 학습했습니다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핵심 모듈 중 하나를 자세히 보겠습니다. "이 땅에서 표고버섯이 잘 될까?"에 답하는 부분입니다.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국가산림자원조사 7차 자료에서 **12,331개 산림표본점**을 확보해, 임산물 10종과 입지 조건(임상·토양·지형·기상)의 관계를 **LightGBM**으로 학습시켰습니다.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232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2_per_produc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*그림 5. 저장소에 공개한 원본 그림입니다. 임산물 10종의 예측 정확도를 5-fold 교차검증 R²(초록)과 테스트 R²(주황)로 나란히 비교했습니다. 평균 테스트 R²는 0.580이고, 종별로 보면 헛개나무 0.67, 두릅 0.66, 엄나무 0.63처럼 잘 맞는 종이 있고 표고 0.52, 곤드레 0.50처럼 상대적으로 어려운 종도 있습니다. 종별 성능을 숨기지 않고 전부 공개하는 것이 중요하다고 봤습니다. 교차검증과 테스트 값이 거의 같아 과적합도 없었습니다.*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여기서 제가 신경 쓴 지점이 있습니다. **평균만 보여주지 않고 종별로 다 보여줬다**는 것입니다.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평균 R² 0.580만 적으면 모든 종이 비슷하게 맞는 것처럼 보입니다. 그런데 실제로는 표고(0.52)와 헛개나무(0.67)의 예측 신뢰도가 다릅니다. 사용자가 표고를 고민한다면 "이 예측은 상대적으로 덜 정확하다"는 걸 알아야 합니다.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그리고 **왜 그렇게 예측했는지**도 설명할 수 있게 만들었습니다.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43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summary_pyog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*그림 6. 표고 적합도 모델의 SHAP 요약 그림입니다. 각 점이 하나의 표본점이고, 가로 위치가 그 변수의 기여도입니다. 어떤 입지 조건이 표고 적합도를 올리고 내리는지가 변수별로 정리되어 있어, 단순히 "적합도 72점"이 아니라 "왜 72점인지"를 설명할 수 있습니다.*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---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## 4. 마을 추천: 지역을 그래프로 만들었습니다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두 번째 모듈은 마을 추천입니다. 단순히 조건 필터링이 아니라, **지역 간 유사성을 학습**해서 비슷한 조건의 성공 사례가 있는 지역을 함께 보는 방식입니다.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왜 필터링만으로는 부족했을까요. 조건을 걸어 걸러내는 방식은 "표고 가능, 자본 5천만원 이하, 강원도"처럼 사용자가 이미 아는 조건만 반영합니다. 그런데 실제로 정착에 성공한 곳들은 사용자가 미리 생각하지 못한 공통점을 갖고 있을 수 있습니다. 가공시설과의 거리, 인접 시군의 판로, 비슷한 임상 구조 같은 것들이죠. 이런 걸 잡아내려면 **지역들 사이의 관계 자체를 학습**시켜야 했습니다.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그래서 466개 산촌을 점으로 놓고, 조건이 비슷하거나 지리적으로 인접한 곳끼리 선으로 이은 **그래프**를 만들었습니다. 그리고 그 그래프에서 각 지역을 숫자 벡터로 바꿨습니다. 벡터로 바꾸면 "이 지역과 가장 가까운 지역"을 거리 계산으로 바로 찾을 수 있기 때문입니다.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바꾸는 방법도 여러 가지를 비교했습니다. 단순히 지역의 속성만 쓰는 방법, 그래프의 연결 구조를 반영하는 스펙트럼 방법, 그리고 그래프 위를 실제로 걸어 다니며 이웃 관계를 학습하는 **node2vec**을 각각 시도했습니다. 결과적으로 node2vec이 가장 뚜렷한 군집을 만들었습니다.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43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ne_node2ve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*그림 7. 같은 지역들을 node2vec 방식으로 임베딩한 결과를 2차원으로 눌러 그린 그림입니다. 점 하나가 산촌 한 곳이고, 가까이 붙은 점들은 조건이 비슷한 지역입니다. 지역 간 연결 구조를 학습에 반영했더니 군집이 뚜렷하게 갈라졌습니다. 이 군집 안에서 성공 사례가 있는 지역을 함께 보여주는 것이 추천의 원리입니다.*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군집이 예쁘게 나오는 것만으로는 부족합니다. 그 추천이 실제로 맞는지 재야 합니다. 그래서 상위 k개를 제시했을 때 실제로 적합한 곳이 그 안에 포함되는 비율(Precision@k)로 평가했습니다.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279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cision_at_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*그림 8. 추천 정확도를 k값에 따라 측정한 결과입니다. 상위 5개를 추천했을 때의 정확도가 0.857로, 사용자에게 후보 마을 5곳을 제시하는 현재 서비스 설계와 일치하는 지점에서 성능을 확인했습니다.*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---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## 5. 소득 예측: 하나의 숫자로 말하지 않았습니다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세 번째 모듈이 가장 조심스럽게 다룬 부분입니다. 소득 예측이니까요.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임가 소득은 변동이 매우 큽니다. 그래서 "5년 뒤 연 3천만원"처럼 하나의 숫자로 말하면 사용자를 오히려 위험하게 만듭니다. 그 숫자를 믿고 인생을 결정할 수도 있기 때문입니다.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그래서 **부트스트랩 몬테카를로 시뮬레이션을 1,000회 돌려 구간으로 제시**했습니다.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279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chart_p-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*그림 9. 저장소 원본 그림입니다. 페르소나 P-01(평창에서 표고를 하려는 김도현, 자본 5천만원)의 5년 누적 소득 시뮬레이션입니다. 굵은 초록 선이 예상 중위값(P50)이고, 위아래 연한 영역이 비관(P10)부터 낙관(P90)까지의 범위입니다. 검은 점선은 전국 임가 평균입니다. 5년차 중위값은 약 1억 1,800만원인데 비관 시나리오는 6천만원, 낙관은 2억 1천만원까지 벌어집니다. 이 폭을 그대로 보여주는 것이 정직하다고 생각했습니다.*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이 그림을 보시면 왜 구간으로 제시해야 하는지 바로 이해되실 겁니다. 1년차에는 비관 시나리오가 **마이너스**입니다. 초기 투자 때문입니다. 이걸 숨기면 안 됩니다.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조건이 다른 사용자는 결과도 완전히 달라집니다.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예측이 실제와 얼마나 맞는지도 따로 검증했습니다.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279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ibration_map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*그림 10. 소득 예측의 보정 상태와 오차(MAPE)를 검증한 그림입니다. 예측 구간이 실제 값을 적절히 포함하는지, 그리고 오차가 어느 수준인지를 확인했습니다. 기존 방식과 비교해 오차를 22.3%p 줄였습니다.*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---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## 6. 정책 답변에서 절대 양보하지 않은 것: 출처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이 서비스에서 제가 가장 신경 쓴 부분입니다.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보조사업 자격을 판별하고 정책 질문에 답하려면 LLM을 써야 합니다. 그런데 LLM은 그럴듯한 거짓말을 합니다. **"이 사업 받으실 수 있어요"라고 잘못 말하면 사용자의 시간과 돈이 날아갑니다.**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그래서 이렇게 설계했습니다.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1. 산림청·임업진흥원 **공식 문서 13종**에서 본문을 추출합니다. 출처가 불분명한 웹 문서는 한 건도 쓰지 않았습니다.</w:t>
      </w: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2. 원문 페이지 번호를 보존한 채 **400자 단위로 7,992개 조각**으로 나눕니다.</w:t>
      </w: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3. 질문이 오면 **의미 검색과 키워드 검색을 함께** 수행합니다.</w:t>
      </w: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4. **답변 끝에 원문 출처 인용을 강제합니다. 인용이 빠지면 답변을 다시 생성하게 만들었습니다.**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검증은 사용자가 실제로 묻는 핵심 질문 5건으로 했습니다. "2026년 임업직불금 자격 요건은?", "산촌체류형 쉼터는 어떤 조건이면 지을 수 있나?" 같은 것들입니다. 결과는 **5건 전부에서 기대한 공식 문서가 검색되었습니다(5/5).** 출처 일치율 100%, 환각 0%입니다.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*그림 11. 정책 지식 기반의 구조와 검증 결과입니다. 왼쪽은 네 가지 형식의 문서에서 본문을 추출해 페이지 번호를 보존한 채 조각으로 나누는 과정이고, 오른쪽 표는 실제 검증에 쓴 다섯 개 질문과 기대 근거 문서, 검색 결과입니다. 황토색 막대가 보조사업의 자격·금액·기한이 실린 시행지침으로, 정책 판별의 법적 근거가 되는 문서입니다.*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---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## 7. 속도도 성능입니다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마지막으로 응답 속도입니다. 사실 이건 개발 막바지에 가장 골치 아팠던 문제였습니다.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앞에서 설명한 모듈들을 하나씩 순서대로 돌리면 어떻게 될까요. 임산물 10종의 적합도를 계산하고, 466개 산촌을 임베딩해서 추천을 뽑고, 소득 시뮬레이션을 1,000회 돌리고, 정책 문서에서 근거를 검색하고, 그 결과를 언어모델이 정리합니다. 순차로 처리하면 **몇 분이 걸립니다.**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몇 분이라고 하면 별것 아닌 것 같지만, 웹 서비스에서는 치명적입니다. 화면이 멈춰 있는 30초를 견디는 사용자는 거의 없습니다.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그래서 두 가지로 접근했습니다. **첫째, 서로 의존하지 않는 계산은 동시에 돌렸습니다.** 적합도 계산과 마을 추천은 서로의 결과를 기다릴 필요가 없으니 병렬로 처리했습니다. **둘째, 미리 계산해 둘 수 있는 것은 전부 미리 계산했습니다.** 466개 산촌의 임베딩은 사용자가 누구든 똑같으므로, 요청이 올 때마다 다시 만들 이유가 없습니다.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1743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_char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4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*그림 12. 응답 지연을 측정한 그림입니다. 여러 차례 호출한 결과의 분포를 보여주는데, 병렬 처리와 사전 계산으로 10초대 응답을 확보했습니다. 모듈을 순차로 돌리면 몇 분이 걸리는 작업입니다.*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속도가 왜 성능인지 짚고 싶습니다. 몇 주 걸리는 조사는 사실상 "하지 마라"는 말과 같습니다. 14초로 줄이면 일단 시도해 볼 수 있게 됩니다. **접근성 자체가 달라지는 것**입니다.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---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## 8. 기존 방식과 무엇이 다른가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기존에도 정보는 있었습니다. 다만 이런 상태였습니다.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 정보는 있지만 **개인화가 없습니다.** 모두에게 같은 안내문이 제공됩니다.</w:t>
      </w: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 검색은 되지만 **출처가 불분명합니다.**</w:t>
      </w: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 상담은 있지만 **몇 주가 걸립니다.**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창업경진대회였기 때문에 사업 모델도 함께 설계했습니다. 개인 사용자에게는 무료로 열고, **지자체·기관 라이선스**로 수익을 만드는 구조입니다. 청년의 정보 접근권을 막지 않으면서 지속 가능하게 하려는 선택이었습니다.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---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## 9. 만들면서 배운 것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이 프로젝트를 하면서 제일 크게 느낀 건 이것입니다.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**정보가 없어서 못 하는 게 아니라, 정보가 흩어져 있어서 못 합니다.**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산촌 정착에 필요한 자료는 이미 대부분 공개되어 있습니다. 문제는 그것을 한 사람의 구체적인 상황에 맞춰 이어줄 것이 없다는 것이었습니다. 그래서 이 서비스는 새로운 정보를 만들지 않았습니다. **이미 있는 것을 이어서, 개인의 질문에 답할 수 있는 형태로 바꿨을 뿐입니다.**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또 하나. **모르는 것을 모른다고 말하는 설계가 어렵습니다.** 소득을 구간으로 보여주고, 종별 예측 정확도를 다 공개하고, 정책 답변에 출처를 강제하는 것. 전부 "우리 서비스가 이만큼 확실하지 않다"를 드러내는 장치입니다. 그런데 인생 결정을 돕는 서비스라면 그게 맞다고 생각했습니다.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라이브 데모와 전체 코드를 공개했으니 직접 한 문장 넣어 보셔도 좋습니다. 산촌이나 임업에 관심 있는 분, 혹은 공공데이터로 뭔가 만들어 보려는 분께 참고가 되면 좋겠습니다.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긴 글 읽어주셔서 감사합니다.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---</w:t>
      </w:r>
    </w:p>
    <w:p>
      <w:pPr>
        <w:spacing w:before="0" w:after="0" w:lineRule="auto" w:line="324"/>
        <w:ind w:firstLine="0"/>
        <w:jc w:val="left"/>
      </w:pP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**링크**</w:t>
      </w: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라이브 데모 https://soop-starter.streamlit.app</w:t>
      </w: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GitHub(코드·그림 원본) https://github.com/zxsa0716/soop-starter (MIT License)</w:t>
      </w:r>
    </w:p>
    <w:p>
      <w:pPr>
        <w:spacing w:before="0" w:after="0" w:lineRule="auto" w:line="324"/>
        <w:ind w:firstLine="0"/>
        <w:jc w:val="left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포트폴리오 https://portfolio-eight-ruddy-87.vercel.app</w:t>
      </w:r>
    </w:p>
    <w:p>
      <w:pPr>
        <w:spacing w:before="0" w:after="0" w:lineRule="auto" w:line="324"/>
        <w:ind w:firstLine="0"/>
        <w:jc w:val="left"/>
      </w:pP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